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01</w:t>
      </w:r>
    </w:p>
    <w:p>
      <w:r>
        <w:t>Описание предметной области</w:t>
      </w:r>
    </w:p>
    <w:p>
      <w:r>
        <w:t>Заполните этот отчёт по данным своего варианта. Вставьте результаты работы и объясните принятые решения.</w:t>
      </w:r>
    </w:p>
    <w:p>
      <w:r>
        <w:t>ФИО __________________________________________</w:t>
      </w:r>
    </w:p>
    <w:p>
      <w:r>
        <w:t>Группа __________________  Вариант ______________</w:t>
      </w:r>
    </w:p>
    <w:p>
      <w:r>
        <w:t>Предметная область _____________________________</w:t>
      </w:r>
    </w:p>
    <w:p>
      <w:pPr>
        <w:pStyle w:val="Heading1"/>
      </w:pPr>
      <w:r>
        <w:t>1 Описание процесса в 3–5 предложениях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2 Таблица участников и их действий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3 Порядок прохождения одной заявки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Вывод</w:t>
      </w:r>
    </w:p>
    <w:p>
      <w:r>
        <w:t>Что получилось и какие результаты будут использованы дальше</w:t>
        <w:br/>
        <w:t>________________________________________________</w:t>
        <w:br/>
        <w:t>________________________________________________</w:t>
      </w:r>
    </w:p>
    <w:p>
      <w:r>
        <w:t>Перед сдачей проверьте заполнение всех разделов и удалите подсказки.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