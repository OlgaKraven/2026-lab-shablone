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02</w:t>
      </w:r>
    </w:p>
    <w:p>
      <w:r>
        <w:t>Проверка набора данных</w:t>
      </w:r>
    </w:p>
    <w:p>
      <w:r>
        <w:t>Заполните этот отчёт по данным своего варианта. Вставьте результаты работы и объясните принятые решения.</w:t>
      </w:r>
    </w:p>
    <w:p>
      <w:r>
        <w:t>ФИО __________________________________________</w:t>
      </w:r>
    </w:p>
    <w:p>
      <w:r>
        <w:t>Группа __________________  Вариант ______________</w:t>
      </w:r>
    </w:p>
    <w:p>
      <w:r>
        <w:t>Предметная область _____________________________</w:t>
      </w:r>
    </w:p>
    <w:p>
      <w:pPr>
        <w:pStyle w:val="Heading1"/>
      </w:pPr>
      <w:r>
        <w:t>1 Проверены все записи R01–R04</w:t>
      </w:r>
    </w:p>
    <w:p>
      <w:r>
        <w:t>Место для результата и пояснения</w:t>
        <w:br/>
        <w:t>________________________________________________</w:t>
        <w:br/>
        <w:t>________________________________________________</w:t>
      </w:r>
    </w:p>
    <w:p>
      <w:pPr>
        <w:pStyle w:val="Heading1"/>
      </w:pPr>
      <w:r>
        <w:t>2 Для каждой ошибки указан ID записи и нарушенное правило</w:t>
      </w:r>
    </w:p>
    <w:p>
      <w:r>
        <w:t>Место для результата и пояснения</w:t>
        <w:br/>
        <w:t>________________________________________________</w:t>
        <w:br/>
        <w:t>________________________________________________</w:t>
      </w:r>
    </w:p>
    <w:p>
      <w:pPr>
        <w:pStyle w:val="Heading1"/>
      </w:pPr>
      <w:r>
        <w:t>3 Составлен список исправлений</w:t>
      </w:r>
    </w:p>
    <w:p>
      <w:r>
        <w:t>Место для результата и пояснения</w:t>
        <w:br/>
        <w:t>________________________________________________</w:t>
        <w:br/>
        <w:t>________________________________________________</w:t>
      </w:r>
    </w:p>
    <w:p>
      <w:pPr>
        <w:pStyle w:val="Heading1"/>
      </w:pPr>
      <w:r>
        <w:t>Вывод</w:t>
      </w:r>
    </w:p>
    <w:p>
      <w:r>
        <w:t>Что получилось и какие результаты будут использованы дальше</w:t>
        <w:br/>
        <w:t>________________________________________________</w:t>
        <w:br/>
        <w:t>________________________________________________</w:t>
      </w:r>
    </w:p>
    <w:p>
      <w:r>
        <w:t>Перед сдачей проверьте заполнение всех разделов и удалите подсказки.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